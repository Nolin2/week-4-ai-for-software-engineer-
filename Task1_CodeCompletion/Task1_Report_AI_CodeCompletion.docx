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 Assignment: AI in Software Engineering</w:t>
      </w:r>
    </w:p>
    <w:p>
      <w:pPr>
        <w:pStyle w:val="Title"/>
        <w:jc w:val="center"/>
      </w:pPr>
      <w:r>
        <w:t>Task 1: AI-Powered Code Completion</w:t>
      </w:r>
    </w:p>
    <w:p>
      <w:pPr>
        <w:pStyle w:val="Heading2"/>
      </w:pPr>
      <w:r>
        <w:t>🎯 Objective</w:t>
      </w:r>
    </w:p>
    <w:p>
      <w:r>
        <w:t>To evaluate how AI code generation tools (e.g., GitHub Copilot) assist in reducing development time and improving efficiency compared to manual coding.</w:t>
      </w:r>
    </w:p>
    <w:p>
      <w:pPr>
        <w:pStyle w:val="Heading2"/>
      </w:pPr>
      <w:r>
        <w:t>📊 Comparison Table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E7F3FF"/>
          </w:tcPr>
          <w:p>
            <w:r>
              <w:t>Version</w:t>
            </w:r>
          </w:p>
        </w:tc>
        <w:tc>
          <w:tcPr>
            <w:tcW w:type="dxa" w:w="1440"/>
            <w:shd w:fill="E7F3FF"/>
          </w:tcPr>
          <w:p>
            <w:r>
              <w:t>Method</w:t>
            </w:r>
          </w:p>
        </w:tc>
        <w:tc>
          <w:tcPr>
            <w:tcW w:type="dxa" w:w="1440"/>
            <w:shd w:fill="E7F3FF"/>
          </w:tcPr>
          <w:p>
            <w:r>
              <w:t>Lines of Code</w:t>
            </w:r>
          </w:p>
        </w:tc>
        <w:tc>
          <w:tcPr>
            <w:tcW w:type="dxa" w:w="1440"/>
            <w:shd w:fill="E7F3FF"/>
          </w:tcPr>
          <w:p>
            <w:r>
              <w:t>Time Taken</w:t>
            </w:r>
          </w:p>
        </w:tc>
        <w:tc>
          <w:tcPr>
            <w:tcW w:type="dxa" w:w="1440"/>
            <w:shd w:fill="E7F3FF"/>
          </w:tcPr>
          <w:p>
            <w:r>
              <w:t>Efficiency</w:t>
            </w:r>
          </w:p>
        </w:tc>
        <w:tc>
          <w:tcPr>
            <w:tcW w:type="dxa" w:w="1440"/>
            <w:shd w:fill="E7F3FF"/>
          </w:tcPr>
          <w:p>
            <w:r>
              <w:t>Remarks</w:t>
            </w:r>
          </w:p>
        </w:tc>
      </w:tr>
      <w:tr>
        <w:tc>
          <w:tcPr>
            <w:tcW w:type="dxa" w:w="1440"/>
            <w:shd w:fill="E7F3FF"/>
          </w:tcPr>
          <w:p>
            <w:r>
              <w:t>Manual Implementation</w:t>
            </w:r>
          </w:p>
        </w:tc>
        <w:tc>
          <w:tcPr>
            <w:tcW w:type="dxa" w:w="1440"/>
            <w:shd w:fill="E7F3FF"/>
          </w:tcPr>
          <w:p>
            <w:r>
              <w:t>Written from scratch using standard Python syntax</w:t>
            </w:r>
          </w:p>
        </w:tc>
        <w:tc>
          <w:tcPr>
            <w:tcW w:type="dxa" w:w="1440"/>
            <w:shd w:fill="E7F3FF"/>
          </w:tcPr>
          <w:p>
            <w:r>
              <w:t>10</w:t>
            </w:r>
          </w:p>
        </w:tc>
        <w:tc>
          <w:tcPr>
            <w:tcW w:type="dxa" w:w="1440"/>
            <w:shd w:fill="E7F3FF"/>
          </w:tcPr>
          <w:p>
            <w:r>
              <w:t>8 min</w:t>
            </w:r>
          </w:p>
        </w:tc>
        <w:tc>
          <w:tcPr>
            <w:tcW w:type="dxa" w:w="1440"/>
            <w:shd w:fill="E7F3FF"/>
          </w:tcPr>
          <w:p>
            <w:r>
              <w:t>🟦 Good</w:t>
            </w:r>
          </w:p>
        </w:tc>
        <w:tc>
          <w:tcPr>
            <w:tcW w:type="dxa" w:w="1440"/>
            <w:shd w:fill="E7F3FF"/>
          </w:tcPr>
          <w:p>
            <w:r>
              <w:t>Clear logic, required debugging and sorting understanding</w:t>
            </w:r>
          </w:p>
        </w:tc>
      </w:tr>
      <w:tr>
        <w:tc>
          <w:tcPr>
            <w:tcW w:type="dxa" w:w="1440"/>
            <w:shd w:fill="E7F3FF"/>
          </w:tcPr>
          <w:p>
            <w:r>
              <w:t>AI-Generated (Copilot)</w:t>
            </w:r>
          </w:p>
        </w:tc>
        <w:tc>
          <w:tcPr>
            <w:tcW w:type="dxa" w:w="1440"/>
            <w:shd w:fill="E7F3FF"/>
          </w:tcPr>
          <w:p>
            <w:r>
              <w:t>Auto-suggested code by GitHub Copilot</w:t>
            </w:r>
          </w:p>
        </w:tc>
        <w:tc>
          <w:tcPr>
            <w:tcW w:type="dxa" w:w="1440"/>
            <w:shd w:fill="E7F3FF"/>
          </w:tcPr>
          <w:p>
            <w:r>
              <w:t>4</w:t>
            </w:r>
          </w:p>
        </w:tc>
        <w:tc>
          <w:tcPr>
            <w:tcW w:type="dxa" w:w="1440"/>
            <w:shd w:fill="E7F3FF"/>
          </w:tcPr>
          <w:p>
            <w:r>
              <w:t>2 min</w:t>
            </w:r>
          </w:p>
        </w:tc>
        <w:tc>
          <w:tcPr>
            <w:tcW w:type="dxa" w:w="1440"/>
            <w:shd w:fill="E7F3FF"/>
          </w:tcPr>
          <w:p>
            <w:r>
              <w:t>🟩 Excellent</w:t>
            </w:r>
          </w:p>
        </w:tc>
        <w:tc>
          <w:tcPr>
            <w:tcW w:type="dxa" w:w="1440"/>
            <w:shd w:fill="E7F3FF"/>
          </w:tcPr>
          <w:p>
            <w:r>
              <w:t>Fast completion, accurate output, minimal effort</w:t>
            </w:r>
          </w:p>
        </w:tc>
      </w:tr>
    </w:tbl>
    <w:p>
      <w:pPr>
        <w:pStyle w:val="Heading2"/>
      </w:pPr>
      <w:r>
        <w:t>🧠 200-Word Analysis</w:t>
      </w:r>
    </w:p>
    <w:p>
      <w:r>
        <w:t>The AI-driven code completion significantly enhanced the speed of development. Using GitHub Copilot, the function to sort a list of dictionaries by a specific key was auto-generated in under two minutes, while the manual version took longer and required explicit logic construction. Copilot understood intent from the function name and comment, instantly suggesting valid Python code.</w:t>
        <w:br/>
        <w:br/>
        <w:t>While Copilot’s version was concise and syntactically correct, it depended heavily on contextual cues. Without clear prompts, it might produce inaccurate or overly generic results. The manual implementation provided a deeper understanding of algorithmic flow, error handling, and optimization trade-offs.</w:t>
        <w:br/>
        <w:br/>
        <w:t>Overall, AI-powered tools like Copilot accelerate coding tasks, enhance productivity, and reduce repetitive work, allowing engineers to focus on design and debugging rather than syntax. However, developers must still review, test, and understand AI-generated code to ensure correctness and maintainability.</w:t>
      </w:r>
    </w:p>
    <w:p>
      <w:pPr>
        <w:pStyle w:val="Heading2"/>
      </w:pPr>
      <w:r>
        <w:t>📈 Visualization</w:t>
      </w:r>
    </w:p>
    <w:p>
      <w:r>
        <w:t>Comparison of time taken between manual implementation and AI-assisted Copilot coding.</w:t>
      </w:r>
    </w:p>
    <w:p>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task1_chart.png"/>
                    <pic:cNvPicPr/>
                  </pic:nvPicPr>
                  <pic:blipFill>
                    <a:blip r:embed="rId9"/>
                    <a:stretch>
                      <a:fillRect/>
                    </a:stretch>
                  </pic:blipFill>
                  <pic:spPr>
                    <a:xfrm>
                      <a:off x="0" y="0"/>
                      <a:ext cx="4114800" cy="30861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